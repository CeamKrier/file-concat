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Offer letter</w:t>
      </w:r>
    </w:p>
    <w:p>
      <w:r>
        <w:t>Dear Sam, we are pleased to offer you the role below.</w:t>
      </w:r>
      <w:r>
        <w:rPr>
          <w:vertAlign w:val="superscript"/>
        </w:rPr>
        <w:footnote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Analyst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3 November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Subject to references.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Foot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